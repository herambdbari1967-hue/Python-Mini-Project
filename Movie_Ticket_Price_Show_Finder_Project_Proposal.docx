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Mini Project Proposal</w:t>
      </w:r>
    </w:p>
    <w:p>
      <w:r>
        <w:rPr>
          <w:b/>
        </w:rPr>
        <w:t xml:space="preserve">Project Title: </w:t>
      </w:r>
      <w:r>
        <w:t>Movie Ticket Price &amp; Show Finder Automation</w:t>
      </w:r>
    </w:p>
    <w:p>
      <w:pPr>
        <w:pStyle w:val="Heading2"/>
      </w:pPr>
      <w:r>
        <w:t>Problem Statement</w:t>
      </w:r>
    </w:p>
    <w:p>
      <w:r>
        <w:t>Students and movie lovers often spend time checking multiple websites to compare movie show timings, theatres, and ticket prices. This project automates the process by collecting movie details and opening the booking page from a single application.</w:t>
      </w:r>
    </w:p>
    <w:p>
      <w:pPr>
        <w:pStyle w:val="Heading2"/>
      </w:pPr>
      <w:r>
        <w:t>Objectives</w:t>
      </w:r>
    </w:p>
    <w:p>
      <w:r>
        <w:t>• Search movies by city</w:t>
      </w:r>
    </w:p>
    <w:p>
      <w:r>
        <w:t>• Display theatres and show timings</w:t>
      </w:r>
    </w:p>
    <w:p>
      <w:r>
        <w:t>• Compare ticket prices</w:t>
      </w:r>
    </w:p>
    <w:p>
      <w:r>
        <w:t>• Open booking page automatically</w:t>
      </w:r>
    </w:p>
    <w:p>
      <w:r>
        <w:t>• Send notifications when ticket prices change</w:t>
      </w:r>
    </w:p>
    <w:p>
      <w:pPr>
        <w:pStyle w:val="Heading2"/>
      </w:pPr>
      <w:r>
        <w:t>Expected Output</w:t>
      </w:r>
    </w:p>
    <w:p>
      <w:r>
        <w:t>• User-friendly GUI</w:t>
      </w:r>
    </w:p>
    <w:p>
      <w:r>
        <w:t>• List of movies, theatres and timings</w:t>
      </w:r>
    </w:p>
    <w:p>
      <w:r>
        <w:t>• Ticket price comparison</w:t>
      </w:r>
    </w:p>
    <w:p>
      <w:r>
        <w:t>• One-click booking page</w:t>
      </w:r>
    </w:p>
    <w:p>
      <w:r>
        <w:t>• Notification feature</w:t>
      </w:r>
    </w:p>
    <w:p>
      <w:pPr>
        <w:pStyle w:val="Heading2"/>
      </w:pPr>
      <w:r>
        <w:t>Python Libraries Required</w:t>
      </w:r>
    </w:p>
    <w:p>
      <w:r>
        <w:t>• Selenium</w:t>
      </w:r>
    </w:p>
    <w:p>
      <w:r>
        <w:t>• BeautifulSoup4</w:t>
      </w:r>
    </w:p>
    <w:p>
      <w:r>
        <w:t>• Requests</w:t>
      </w:r>
    </w:p>
    <w:p>
      <w:r>
        <w:t>• Tkinter (GUI)</w:t>
      </w:r>
    </w:p>
    <w:p>
      <w:r>
        <w:t>• Pandas</w:t>
      </w:r>
    </w:p>
    <w:p>
      <w:r>
        <w:t>• Schedule</w:t>
      </w:r>
    </w:p>
    <w:p>
      <w:r>
        <w:t>• smtplib (optional for email alerts)</w:t>
      </w:r>
    </w:p>
    <w:p>
      <w:pPr>
        <w:pStyle w:val="Heading2"/>
      </w:pPr>
      <w:r>
        <w:t>Input Description</w:t>
      </w:r>
    </w:p>
    <w:p>
      <w:r>
        <w:t>User enters movie name and city.</w:t>
      </w:r>
    </w:p>
    <w:p>
      <w:pPr>
        <w:pStyle w:val="Heading2"/>
      </w:pPr>
      <w:r>
        <w:t>Output Description</w:t>
      </w:r>
    </w:p>
    <w:p>
      <w:r>
        <w:t>The application displays available theatres, timings, ticket prices, and provides a button to open the booking page automatically.</w:t>
      </w:r>
    </w:p>
    <w:p>
      <w:pPr>
        <w:pStyle w:val="Heading2"/>
      </w:pPr>
      <w:r>
        <w:t>Project Modules</w:t>
      </w:r>
    </w:p>
    <w:p>
      <w:r>
        <w:t>1. GUI</w:t>
      </w:r>
    </w:p>
    <w:p>
      <w:r>
        <w:t>2. Movie Search</w:t>
      </w:r>
    </w:p>
    <w:p>
      <w:r>
        <w:t>3. Price Comparison</w:t>
      </w:r>
    </w:p>
    <w:p>
      <w:r>
        <w:t>4. Notification System</w:t>
      </w:r>
    </w:p>
    <w:p>
      <w:r>
        <w:t>5. Booking Page Launcher</w:t>
      </w:r>
    </w:p>
    <w:p>
      <w:pPr>
        <w:pStyle w:val="Heading2"/>
      </w:pPr>
      <w:r>
        <w:t>Future Enhancements</w:t>
      </w:r>
    </w:p>
    <w:p>
      <w:r>
        <w:t>• AI movie recommendations</w:t>
      </w:r>
    </w:p>
    <w:p>
      <w:r>
        <w:t>• Telegram/Email alerts</w:t>
      </w:r>
    </w:p>
    <w:p>
      <w:r>
        <w:t>• Seat availability tracker</w:t>
      </w:r>
    </w:p>
    <w:p>
      <w:r>
        <w:t>• Movie rating integration</w:t>
      </w:r>
    </w:p>
    <w:p>
      <w:pPr>
        <w:pStyle w:val="Heading2"/>
      </w:pPr>
      <w:r>
        <w:t>Suggested Workflow</w:t>
      </w:r>
    </w:p>
    <w:p>
      <w:r>
        <w:t>Start Application → Enter City &amp; Movie → Fetch Data → Compare Prices → Display Results → Open Booking Website</w:t>
      </w:r>
    </w:p>
    <w:p>
      <w:pPr>
        <w:pStyle w:val="Heading2"/>
      </w:pPr>
      <w:r>
        <w:t>Why this Project?</w:t>
      </w:r>
    </w:p>
    <w:p>
      <w:r>
        <w:t>This project demonstrates Python web automation, GUI development, web scraping concepts, notifications, and practical real-world automation.</w:t>
      </w:r>
    </w:p>
    <w:p>
      <w:pPr>
        <w:pStyle w:val="Heading2"/>
      </w:pPr>
      <w:r>
        <w:t>Assignment Note</w:t>
      </w:r>
    </w:p>
    <w:p>
      <w:r>
        <w:t>This proposal is designed to fit the Python automation mini-project theme from the assignment document. It can be implemented using Python with a GUI and automation libraries.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